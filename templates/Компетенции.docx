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6709" w:rsidRPr="00736709" w:rsidRDefault="00736709" w:rsidP="0073670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73670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Лист </w:t>
      </w:r>
      <w:proofErr w:type="spellStart"/>
      <w:r w:rsidRPr="0073670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сформированности</w:t>
      </w:r>
      <w:proofErr w:type="spellEnd"/>
      <w:r w:rsidRPr="00736709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 компетенций</w:t>
      </w:r>
    </w:p>
    <w:p w:rsidR="00736709" w:rsidRPr="008E2A69" w:rsidRDefault="007B08D4" w:rsidP="0073670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 xml:space="preserve">Студента     </w:t>
      </w:r>
      <w:r w:rsidR="008E2A69" w:rsidRPr="008B4321">
        <w:rPr>
          <w:u w:val="single"/>
          <w:lang w:val="ru-RU"/>
        </w:rPr>
        <w:t>{{</w:t>
      </w:r>
      <w:r w:rsidR="008E2A69" w:rsidRPr="008E2A69">
        <w:rPr>
          <w:u w:val="single"/>
        </w:rPr>
        <w:t>STUDENT</w:t>
      </w:r>
      <w:r w:rsidR="008E2A69" w:rsidRPr="008B4321">
        <w:rPr>
          <w:u w:val="single"/>
          <w:lang w:val="ru-RU"/>
        </w:rPr>
        <w:t>_</w:t>
      </w:r>
      <w:r w:rsidR="008E2A69" w:rsidRPr="008E2A69">
        <w:rPr>
          <w:u w:val="single"/>
        </w:rPr>
        <w:t>FIO</w:t>
      </w:r>
      <w:r w:rsidR="008E2A69" w:rsidRPr="008B4321">
        <w:rPr>
          <w:u w:val="single"/>
          <w:lang w:val="ru-RU"/>
        </w:rPr>
        <w:t>}}</w:t>
      </w:r>
    </w:p>
    <w:p w:rsidR="00736709" w:rsidRPr="00736709" w:rsidRDefault="00736709" w:rsidP="0073670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736709">
        <w:rPr>
          <w:rFonts w:ascii="Times New Roman" w:eastAsia="Times New Roman" w:hAnsi="Times New Roman" w:cs="Times New Roman"/>
          <w:sz w:val="20"/>
          <w:szCs w:val="20"/>
          <w:lang w:val="ru-RU"/>
        </w:rPr>
        <w:t>(ФИО)</w:t>
      </w:r>
    </w:p>
    <w:p w:rsidR="00736709" w:rsidRPr="00736709" w:rsidRDefault="00736709" w:rsidP="0073670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3670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{{STUDY_YEAR}} года обучения, {{SEMESTER}} семестра, направление подготовки 03.04.02 Физика, профиль "Физика солнечно-земных связей"</w:t>
      </w:r>
      <w:r w:rsidRPr="00736709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r>
      <w:r w:rsidR="007B08D4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r>
      <w:r w:rsidRPr="00736709"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r>
      <w:r w:rsidRPr="00736709">
        <w:rPr>
          <w:rFonts w:ascii="Times New Roman" w:eastAsia="Times New Roman" w:hAnsi="Times New Roman" w:cs="Times New Roman"/>
          <w:sz w:val="24"/>
          <w:szCs w:val="24"/>
          <w:lang w:val="ru-RU"/>
        </w:rPr>
      </w:r>
      <w:r w:rsidR="008E2A69">
        <w:rPr>
          <w:rFonts w:ascii="Times New Roman" w:eastAsia="Times New Roman" w:hAnsi="Times New Roman" w:cs="Times New Roman"/>
          <w:sz w:val="24"/>
          <w:szCs w:val="24"/>
          <w:lang w:val="ru-RU"/>
        </w:rPr>
      </w:r>
      <w:r w:rsidR="008E2A69" w:rsidRPr="008E2A69">
        <w:rPr>
          <w:u w:val="single"/>
          <w:lang w:val="ru-RU"/>
        </w:rPr>
      </w:r>
      <w:r w:rsidR="008E2A69" w:rsidRPr="008E2A69">
        <w:rPr>
          <w:u w:val="single"/>
        </w:rPr>
      </w:r>
      <w:r w:rsidR="008E2A69" w:rsidRPr="008E2A69">
        <w:rPr>
          <w:u w:val="single"/>
          <w:lang w:val="ru-RU"/>
        </w:rPr>
      </w:r>
      <w:r w:rsidRPr="00736709">
        <w:rPr>
          <w:rFonts w:ascii="Times New Roman" w:eastAsia="Times New Roman" w:hAnsi="Times New Roman" w:cs="Times New Roman"/>
          <w:sz w:val="24"/>
          <w:szCs w:val="24"/>
          <w:lang w:val="ru-RU"/>
        </w:rPr>
      </w:r>
    </w:p>
    <w:p w:rsidR="00736709" w:rsidRPr="00736709" w:rsidRDefault="00736709" w:rsidP="0073670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00" w:firstRow="0" w:lastRow="0" w:firstColumn="0" w:lastColumn="0" w:noHBand="1" w:noVBand="1"/>
      </w:tblPr>
      <w:tblGrid>
        <w:gridCol w:w="1107"/>
        <w:gridCol w:w="1559"/>
        <w:gridCol w:w="1484"/>
        <w:gridCol w:w="1504"/>
        <w:gridCol w:w="2093"/>
        <w:gridCol w:w="1062"/>
      </w:tblGrid>
      <w:tr w:rsidR="00736709" w:rsidRPr="00B74E3D" w:rsidTr="005B2963">
        <w:trPr>
          <w:trHeight w:val="20"/>
        </w:trPr>
        <w:tc>
          <w:tcPr>
            <w:tcW w:w="0" w:type="auto"/>
          </w:tcPr>
          <w:p w:rsidR="00736709" w:rsidRPr="00B74E3D" w:rsidRDefault="00736709" w:rsidP="005B2963">
            <w:pPr>
              <w:jc w:val="center"/>
              <w:rPr>
                <w:b/>
              </w:rPr>
            </w:pPr>
            <w:proofErr w:type="spellStart"/>
            <w:r w:rsidRPr="00B74E3D">
              <w:rPr>
                <w:b/>
              </w:rPr>
              <w:t>Компетенции</w:t>
            </w:r>
            <w:proofErr w:type="spellEnd"/>
          </w:p>
        </w:tc>
        <w:tc>
          <w:tcPr>
            <w:tcW w:w="0" w:type="auto"/>
          </w:tcPr>
          <w:p w:rsidR="00736709" w:rsidRPr="00B74E3D" w:rsidRDefault="00736709" w:rsidP="005B2963">
            <w:pPr>
              <w:jc w:val="center"/>
              <w:rPr>
                <w:b/>
              </w:rPr>
            </w:pPr>
            <w:proofErr w:type="spellStart"/>
            <w:r w:rsidRPr="00B74E3D">
              <w:rPr>
                <w:b/>
              </w:rPr>
              <w:t>Индикаторы</w:t>
            </w:r>
            <w:proofErr w:type="spellEnd"/>
            <w:r w:rsidRPr="00B74E3D">
              <w:rPr>
                <w:b/>
              </w:rPr>
              <w:t xml:space="preserve"> </w:t>
            </w:r>
            <w:proofErr w:type="spellStart"/>
            <w:r w:rsidRPr="00B74E3D">
              <w:rPr>
                <w:b/>
              </w:rPr>
              <w:t>достижения</w:t>
            </w:r>
            <w:proofErr w:type="spellEnd"/>
            <w:r w:rsidRPr="00B74E3D">
              <w:rPr>
                <w:b/>
              </w:rPr>
              <w:t xml:space="preserve"> </w:t>
            </w:r>
            <w:proofErr w:type="spellStart"/>
            <w:r w:rsidRPr="00B74E3D">
              <w:rPr>
                <w:b/>
              </w:rPr>
              <w:t>компетенции</w:t>
            </w:r>
            <w:proofErr w:type="spellEnd"/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center"/>
              <w:rPr>
                <w:b/>
                <w:lang w:val="ru-RU"/>
              </w:rPr>
            </w:pPr>
            <w:r w:rsidRPr="00736709">
              <w:rPr>
                <w:b/>
                <w:lang w:val="ru-RU"/>
              </w:rPr>
              <w:t xml:space="preserve">Планируемые результаты </w:t>
            </w:r>
            <w:proofErr w:type="gramStart"/>
            <w:r w:rsidRPr="00736709">
              <w:rPr>
                <w:b/>
                <w:lang w:val="ru-RU"/>
              </w:rPr>
              <w:t>обучения по практике</w:t>
            </w:r>
            <w:proofErr w:type="gramEnd"/>
          </w:p>
        </w:tc>
        <w:tc>
          <w:tcPr>
            <w:tcW w:w="0" w:type="auto"/>
          </w:tcPr>
          <w:p w:rsidR="00736709" w:rsidRPr="00B74E3D" w:rsidRDefault="00736709" w:rsidP="005B2963">
            <w:pPr>
              <w:jc w:val="center"/>
              <w:rPr>
                <w:b/>
              </w:rPr>
            </w:pPr>
            <w:proofErr w:type="spellStart"/>
            <w:r w:rsidRPr="00B74E3D">
              <w:rPr>
                <w:b/>
              </w:rPr>
              <w:t>Этап</w:t>
            </w:r>
            <w:proofErr w:type="spellEnd"/>
            <w:r w:rsidRPr="00B74E3D">
              <w:rPr>
                <w:b/>
              </w:rPr>
              <w:t xml:space="preserve"> </w:t>
            </w:r>
            <w:proofErr w:type="spellStart"/>
            <w:r w:rsidRPr="00B74E3D">
              <w:rPr>
                <w:b/>
              </w:rPr>
              <w:t>практики</w:t>
            </w:r>
            <w:proofErr w:type="spellEnd"/>
          </w:p>
        </w:tc>
        <w:tc>
          <w:tcPr>
            <w:tcW w:w="0" w:type="auto"/>
          </w:tcPr>
          <w:p w:rsidR="00736709" w:rsidRPr="00B74E3D" w:rsidRDefault="00736709" w:rsidP="005B2963">
            <w:pPr>
              <w:jc w:val="center"/>
              <w:rPr>
                <w:b/>
              </w:rPr>
            </w:pPr>
            <w:proofErr w:type="spellStart"/>
            <w:r w:rsidRPr="00B74E3D">
              <w:rPr>
                <w:b/>
              </w:rPr>
              <w:t>Критерий</w:t>
            </w:r>
            <w:proofErr w:type="spellEnd"/>
            <w:r w:rsidRPr="00B74E3D">
              <w:rPr>
                <w:b/>
              </w:rPr>
              <w:t xml:space="preserve"> </w:t>
            </w:r>
            <w:proofErr w:type="spellStart"/>
            <w:r w:rsidRPr="00B74E3D">
              <w:rPr>
                <w:b/>
              </w:rPr>
              <w:t>оценивания</w:t>
            </w:r>
            <w:proofErr w:type="spellEnd"/>
          </w:p>
        </w:tc>
        <w:tc>
          <w:tcPr>
            <w:tcW w:w="0" w:type="auto"/>
          </w:tcPr>
          <w:p w:rsidR="00736709" w:rsidRPr="00AC279A" w:rsidRDefault="00AC279A" w:rsidP="005B2963">
            <w:pPr>
              <w:jc w:val="center"/>
              <w:rPr>
                <w:b/>
                <w:lang w:val="ru-RU"/>
              </w:rPr>
            </w:pPr>
            <w:r>
              <w:rPr>
                <w:b/>
                <w:lang w:val="ru-RU"/>
              </w:rPr>
              <w:t>Балл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УК-1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ИД 1. Критически анализирует проблемную ситуацию как систему, выявляет ее отдельные составляющие и связи между ними.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b/>
                <w:lang w:val="ru-RU"/>
              </w:rPr>
              <w:t xml:space="preserve">Знать: </w:t>
            </w:r>
            <w:r w:rsidRPr="00736709">
              <w:rPr>
                <w:lang w:val="ru-RU"/>
              </w:rPr>
              <w:t xml:space="preserve">методики разработки стратегии действий для выявления и </w:t>
            </w:r>
            <w:proofErr w:type="gramStart"/>
            <w:r w:rsidRPr="00736709">
              <w:rPr>
                <w:lang w:val="ru-RU"/>
              </w:rPr>
              <w:t>решения проблемной ситуации</w:t>
            </w:r>
            <w:proofErr w:type="gramEnd"/>
            <w:r w:rsidRPr="00736709">
              <w:rPr>
                <w:lang w:val="ru-RU"/>
              </w:rPr>
              <w:t xml:space="preserve"> при проведении научно-исследовательской работы.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- поиск путей решений задач НИР;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2: Знает методики для выявления и </w:t>
            </w:r>
            <w:proofErr w:type="gramStart"/>
            <w:r w:rsidRPr="00736709">
              <w:rPr>
                <w:lang w:val="ru-RU"/>
              </w:rPr>
              <w:t>решения проблемной ситуации</w:t>
            </w:r>
            <w:proofErr w:type="gramEnd"/>
            <w:r w:rsidRPr="00736709">
              <w:rPr>
                <w:lang w:val="ru-RU"/>
              </w:rPr>
              <w:t xml:space="preserve"> при проведении научно-исследовательской работы и использует их в работе.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1: Знает методики для выявления и </w:t>
            </w:r>
            <w:proofErr w:type="gramStart"/>
            <w:r w:rsidRPr="00736709">
              <w:rPr>
                <w:lang w:val="ru-RU"/>
              </w:rPr>
              <w:t>решения проблемной ситуации</w:t>
            </w:r>
            <w:proofErr w:type="gramEnd"/>
            <w:r w:rsidRPr="00736709">
              <w:rPr>
                <w:lang w:val="ru-RU"/>
              </w:rPr>
              <w:t xml:space="preserve"> при проведении научно-исследовательской работы, но в работе не использует.</w:t>
            </w:r>
          </w:p>
          <w:p w:rsidR="00736709" w:rsidRPr="00736709" w:rsidRDefault="00736709" w:rsidP="005B2963">
            <w:pPr>
              <w:jc w:val="both"/>
              <w:rPr>
                <w:b/>
                <w:lang w:val="ru-RU"/>
              </w:rPr>
            </w:pPr>
            <w:r w:rsidRPr="00736709">
              <w:rPr>
                <w:lang w:val="ru-RU"/>
              </w:rPr>
              <w:t>0: Сталкиваясь с проблемной ситуацией при проведения научно-исследовательско</w:t>
            </w:r>
            <w:r w:rsidRPr="00736709">
              <w:rPr>
                <w:lang w:val="ru-RU"/>
              </w:rPr>
              <w:lastRenderedPageBreak/>
              <w:t xml:space="preserve">й </w:t>
            </w:r>
            <w:proofErr w:type="gramStart"/>
            <w:r w:rsidRPr="00736709">
              <w:rPr>
                <w:lang w:val="ru-RU"/>
              </w:rPr>
              <w:t>работы</w:t>
            </w:r>
            <w:proofErr w:type="gramEnd"/>
            <w:r w:rsidRPr="00736709">
              <w:rPr>
                <w:lang w:val="ru-RU"/>
              </w:rPr>
              <w:t xml:space="preserve"> не знает как разработать стратегию действий.</w:t>
            </w:r>
          </w:p>
        </w:tc>
        <w:tc>
          <w:tcPr>
            <w:tcW w:w="0" w:type="auto"/>
          </w:tcPr>
          <w:p w:rsidR="00736709" w:rsidRPr="008B4321" w:rsidRDefault="00EF2385" w:rsidP="005B2963">
            <w:pPr>
              <w:jc w:val="both"/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УК-1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ИД 3.  Разрабатывает  стратегию действий, направленных на </w:t>
            </w:r>
            <w:proofErr w:type="gramStart"/>
            <w:r w:rsidRPr="00736709">
              <w:rPr>
                <w:lang w:val="ru-RU"/>
              </w:rPr>
              <w:t>решение проблемной ситуации</w:t>
            </w:r>
            <w:proofErr w:type="gramEnd"/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b/>
                <w:lang w:val="ru-RU"/>
              </w:rPr>
              <w:t xml:space="preserve">Уметь: </w:t>
            </w:r>
            <w:r w:rsidRPr="00736709">
              <w:rPr>
                <w:lang w:val="ru-RU"/>
              </w:rPr>
              <w:t>разрабатывать стратегию достижения поставленной цели научно-исследовательской работы, как последовательности шагов различных семестров обучения, корректно учитывая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взаимоотношения участников, вовлеченных в проводимую работу.</w:t>
            </w:r>
          </w:p>
        </w:tc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 xml:space="preserve">- </w:t>
            </w:r>
            <w:proofErr w:type="spellStart"/>
            <w:proofErr w:type="gramStart"/>
            <w:r>
              <w:t>определение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плана</w:t>
            </w:r>
            <w:proofErr w:type="spellEnd"/>
            <w:r>
              <w:t xml:space="preserve"> </w:t>
            </w:r>
            <w:proofErr w:type="spellStart"/>
            <w:r>
              <w:t>исследования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2: План определен как последовательность шагов с учетом влияния различных шагов друг на друга и с учетом взаимоотношения участников, вовлеченных в проводимую работу.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План определен как последовательность шагов без учета влияния друга на друга или взаимоотношения участников, вовлеченных в проводимую работу.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0: План не сформулирован или план не представляет собой последовательность шагов.</w:t>
            </w:r>
          </w:p>
        </w:tc>
        <w:tc>
          <w:tcPr>
            <w:tcW w:w="0" w:type="auto"/>
          </w:tcPr>
          <w:p w:rsidR="00736709" w:rsidRPr="007B08D4" w:rsidRDefault="00297746" w:rsidP="005B2963">
            <w:pPr>
              <w:jc w:val="both"/>
            </w:pPr>
            <w:r>
              <w:t>{{SCORE}}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УК-1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ИД 4. Владеет методиками постановки цели, </w:t>
            </w:r>
            <w:r w:rsidRPr="00736709">
              <w:rPr>
                <w:lang w:val="ru-RU"/>
              </w:rPr>
              <w:lastRenderedPageBreak/>
              <w:t>определения способов ее достижения, разработки стратегий действий.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b/>
                <w:lang w:val="ru-RU"/>
              </w:rPr>
              <w:lastRenderedPageBreak/>
              <w:t xml:space="preserve">Владеть: </w:t>
            </w:r>
            <w:r w:rsidRPr="00736709">
              <w:rPr>
                <w:lang w:val="ru-RU"/>
              </w:rPr>
              <w:t>навыками постановки цели научно-</w:t>
            </w:r>
            <w:r w:rsidRPr="00736709">
              <w:rPr>
                <w:lang w:val="ru-RU"/>
              </w:rPr>
              <w:lastRenderedPageBreak/>
              <w:t>исследовательской работы, определения способов достижения цели, разработки</w:t>
            </w:r>
          </w:p>
          <w:p w:rsidR="00736709" w:rsidRDefault="00736709" w:rsidP="005B2963">
            <w:pPr>
              <w:jc w:val="both"/>
              <w:rPr>
                <w:b/>
              </w:rPr>
            </w:pPr>
            <w:proofErr w:type="spellStart"/>
            <w:proofErr w:type="gramStart"/>
            <w:r>
              <w:t>стратегий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действий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lastRenderedPageBreak/>
              <w:t>- постановка целей и задач НИР;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2: Цели НИР и способы достижения цели определены при активном участии </w:t>
            </w:r>
            <w:r w:rsidRPr="00736709">
              <w:rPr>
                <w:lang w:val="ru-RU"/>
              </w:rPr>
              <w:lastRenderedPageBreak/>
              <w:t>обучающегося.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1: Цели НИР и способы достижения цели определены руководителем, но </w:t>
            </w:r>
            <w:proofErr w:type="gramStart"/>
            <w:r w:rsidRPr="00736709">
              <w:rPr>
                <w:lang w:val="ru-RU"/>
              </w:rPr>
              <w:t>обучающийся</w:t>
            </w:r>
            <w:proofErr w:type="gramEnd"/>
            <w:r w:rsidRPr="00736709">
              <w:rPr>
                <w:lang w:val="ru-RU"/>
              </w:rPr>
              <w:t xml:space="preserve"> демонстрирует их полное понимание.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0: </w:t>
            </w:r>
            <w:proofErr w:type="gramStart"/>
            <w:r w:rsidRPr="00736709">
              <w:rPr>
                <w:lang w:val="ru-RU"/>
              </w:rPr>
              <w:t>Обучающийся</w:t>
            </w:r>
            <w:proofErr w:type="gramEnd"/>
            <w:r w:rsidRPr="00736709">
              <w:rPr>
                <w:lang w:val="ru-RU"/>
              </w:rPr>
              <w:t xml:space="preserve"> не в полной мере понимает цели НИР и способы ее достижения.</w:t>
            </w:r>
          </w:p>
        </w:tc>
        <w:tc>
          <w:tcPr>
            <w:tcW w:w="0" w:type="auto"/>
          </w:tcPr>
          <w:p w:rsidR="00974282" w:rsidRDefault="00974282" w:rsidP="00974282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  <w:rPr>
                <w:b/>
              </w:rPr>
            </w:pPr>
            <w:r>
              <w:rPr>
                <w:b/>
              </w:rPr>
              <w:t xml:space="preserve">УК-1: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7B08D4" w:rsidRDefault="00297746" w:rsidP="005B2963">
            <w:pPr>
              <w:jc w:val="both"/>
              <w:rPr>
                <w:lang w:val="ru-RU"/>
              </w:rPr>
            </w:pPr>
            <w:r>
              <w:t>{{UK1_SUM}}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УК-2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ИД 2.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</w:t>
            </w:r>
            <w:r w:rsidRPr="00736709">
              <w:rPr>
                <w:lang w:val="ru-RU"/>
              </w:rPr>
              <w:lastRenderedPageBreak/>
              <w:t xml:space="preserve">проекта и возможностей их устранения. 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b/>
                <w:lang w:val="ru-RU"/>
              </w:rPr>
              <w:lastRenderedPageBreak/>
              <w:t xml:space="preserve">Знать: </w:t>
            </w:r>
            <w:r w:rsidRPr="00736709">
              <w:rPr>
                <w:lang w:val="ru-RU"/>
              </w:rPr>
              <w:t>этапы жизненного цикла научного проекта, этапы его разработки и реализации.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- знакомство </w:t>
            </w:r>
            <w:proofErr w:type="gramStart"/>
            <w:r w:rsidRPr="00736709">
              <w:rPr>
                <w:lang w:val="ru-RU"/>
              </w:rPr>
              <w:t>обучающихся</w:t>
            </w:r>
            <w:proofErr w:type="gramEnd"/>
            <w:r w:rsidRPr="00736709">
              <w:rPr>
                <w:lang w:val="ru-RU"/>
              </w:rPr>
              <w:t xml:space="preserve"> с целями производственной практики (НИР), её сроками и критериями оценки;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- ознакомление с организацией и методами работы в лаборатории;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2: Знает цели, сроки и критерии оценки НИР.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Знает цели и сроки выполнения НИР.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0: Не знаком с целями или сроками НИР.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Знает правила работы в лаборатории.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0: Не знаком с правилами </w:t>
            </w:r>
            <w:r w:rsidRPr="00736709">
              <w:rPr>
                <w:lang w:val="ru-RU"/>
              </w:rPr>
              <w:lastRenderedPageBreak/>
              <w:t>работы в лаборатории.</w:t>
            </w:r>
          </w:p>
        </w:tc>
        <w:tc>
          <w:tcPr>
            <w:tcW w:w="0" w:type="auto"/>
          </w:tcPr>
          <w:p w:rsidR="00736709" w:rsidRPr="00736709" w:rsidRDefault="00E51F91" w:rsidP="005B2963">
            <w:pPr>
              <w:jc w:val="both"/>
              <w:rPr>
                <w:lang w:val="ru-RU"/>
              </w:rPr>
            </w:pPr>
            <w:r>
              <w:lastRenderedPageBreak/>
              <w:t>{{SCORE}}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УК-2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ИД 2. Формулирует цель проекта и разрабатывает стратегию ее достижения, как последовательность шагов (задач) с учетом необходимых ресурсов и задействованных участников, а также имеющихся рисков реализации проекта и возможностей их устранения. 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b/>
                <w:lang w:val="ru-RU"/>
              </w:rPr>
              <w:t xml:space="preserve">Уметь: </w:t>
            </w:r>
            <w:r w:rsidRPr="00736709">
              <w:rPr>
                <w:lang w:val="ru-RU"/>
              </w:rPr>
              <w:t>объяснить цели и сформулировать задачи,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proofErr w:type="gramStart"/>
            <w:r w:rsidRPr="00736709">
              <w:rPr>
                <w:lang w:val="ru-RU"/>
              </w:rPr>
              <w:t>связанные</w:t>
            </w:r>
            <w:proofErr w:type="gramEnd"/>
            <w:r w:rsidRPr="00736709">
              <w:rPr>
                <w:lang w:val="ru-RU"/>
              </w:rPr>
              <w:t xml:space="preserve"> с подготовкой и реализацией выполняемого научного проекта.</w:t>
            </w:r>
          </w:p>
          <w:p w:rsidR="00736709" w:rsidRPr="00736709" w:rsidRDefault="00736709" w:rsidP="005B2963">
            <w:pPr>
              <w:jc w:val="both"/>
              <w:rPr>
                <w:b/>
                <w:lang w:val="ru-RU"/>
              </w:rPr>
            </w:pP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2: Цели и задачи НИР соответствуют современному состоянию в области исследования.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Цели и задачи НИР поставлены, но требуется доработка в процессе исследований.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0: Поставлены отдельные задачи, без общей цели работы или ни </w:t>
            </w:r>
            <w:proofErr w:type="gramStart"/>
            <w:r w:rsidRPr="00736709">
              <w:rPr>
                <w:lang w:val="ru-RU"/>
              </w:rPr>
              <w:t>задачи</w:t>
            </w:r>
            <w:proofErr w:type="gramEnd"/>
            <w:r w:rsidRPr="00736709">
              <w:rPr>
                <w:lang w:val="ru-RU"/>
              </w:rPr>
              <w:t xml:space="preserve"> ни цель не поставлены.</w:t>
            </w:r>
          </w:p>
        </w:tc>
        <w:tc>
          <w:tcPr>
            <w:tcW w:w="0" w:type="auto"/>
          </w:tcPr>
          <w:p w:rsidR="00974282" w:rsidRDefault="00974282" w:rsidP="00974282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УК-2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ИД 6. Владеет методами оценки потребности в ресурсах и эффективности проекта.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b/>
                <w:lang w:val="ru-RU"/>
              </w:rPr>
            </w:pPr>
            <w:r w:rsidRPr="00736709">
              <w:rPr>
                <w:b/>
                <w:lang w:val="ru-RU"/>
              </w:rPr>
              <w:t xml:space="preserve">Владеть: </w:t>
            </w:r>
            <w:r w:rsidRPr="00736709">
              <w:rPr>
                <w:lang w:val="ru-RU"/>
              </w:rPr>
              <w:t>методами оценки потребности в ресурсах в интересах выполнения научного проекта.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sz w:val="24"/>
                <w:szCs w:val="24"/>
                <w:lang w:val="ru-RU"/>
              </w:rPr>
              <w:t>- выбор сре</w:t>
            </w:r>
            <w:proofErr w:type="gramStart"/>
            <w:r w:rsidRPr="00736709">
              <w:rPr>
                <w:sz w:val="24"/>
                <w:szCs w:val="24"/>
                <w:lang w:val="ru-RU"/>
              </w:rPr>
              <w:t>дств дл</w:t>
            </w:r>
            <w:proofErr w:type="gramEnd"/>
            <w:r w:rsidRPr="00736709">
              <w:rPr>
                <w:sz w:val="24"/>
                <w:szCs w:val="24"/>
                <w:lang w:val="ru-RU"/>
              </w:rPr>
              <w:t>я решения задач НИР;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2:  Выбранные средства соответствуют самым современным достижениям в области исследования.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1: Выбраны классические </w:t>
            </w:r>
            <w:r w:rsidRPr="00736709">
              <w:rPr>
                <w:lang w:val="ru-RU"/>
              </w:rPr>
              <w:lastRenderedPageBreak/>
              <w:t>средства для решения задач НИР без учета новейших достижений.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0: Нет ясности со средствами решения задач НИР.</w:t>
            </w:r>
          </w:p>
        </w:tc>
        <w:tc>
          <w:tcPr>
            <w:tcW w:w="0" w:type="auto"/>
          </w:tcPr>
          <w:p w:rsidR="00736709" w:rsidRPr="00736709" w:rsidRDefault="00E51F91" w:rsidP="005B2963">
            <w:pPr>
              <w:jc w:val="both"/>
              <w:rPr>
                <w:lang w:val="ru-RU"/>
              </w:rPr>
            </w:pPr>
            <w:r>
              <w:lastRenderedPageBreak/>
              <w:t>{{SCORE}}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</w:pPr>
            <w:r>
              <w:rPr>
                <w:b/>
              </w:rPr>
              <w:t xml:space="preserve">УК-2: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7B08D4" w:rsidRDefault="00E51F91" w:rsidP="005B2963">
            <w:pPr>
              <w:jc w:val="both"/>
              <w:rPr>
                <w:lang w:val="ru-RU"/>
              </w:rPr>
            </w:pPr>
            <w:r>
              <w:t>{{UK2_SUM}}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УК-3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ИД 2.  Формирует состав команды, определяет функциональные и ролевые критерии отбора участников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Знать: </w:t>
            </w:r>
            <w:r w:rsidRPr="007B08D4">
              <w:rPr>
                <w:lang w:val="ru-RU"/>
              </w:rPr>
              <w:t>Принципы и подходы к формированию составы команды научно-исследовательской работы и критериев отбора участников.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2: Сформирован малый коллектив для решения научной задачи. 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Создание коллектива не является  необходимым в силу особенностей поставленных задач, но имело место активное двустороннее взаимодействие с руководителем.</w:t>
            </w:r>
          </w:p>
          <w:p w:rsidR="00736709" w:rsidRDefault="00736709" w:rsidP="005B2963">
            <w:pPr>
              <w:jc w:val="both"/>
            </w:pPr>
            <w:r w:rsidRPr="007B08D4">
              <w:rPr>
                <w:lang w:val="ru-RU"/>
              </w:rPr>
              <w:t xml:space="preserve">0: Решение задачи проходило без привлечения дополнительных специалистов, при </w:t>
            </w:r>
            <w:proofErr w:type="gramStart"/>
            <w:r w:rsidRPr="007B08D4">
              <w:rPr>
                <w:lang w:val="ru-RU"/>
              </w:rPr>
              <w:t>том</w:t>
            </w:r>
            <w:proofErr w:type="gramEnd"/>
            <w:r w:rsidRPr="007B08D4">
              <w:rPr>
                <w:lang w:val="ru-RU"/>
              </w:rPr>
              <w:t xml:space="preserve"> что привлечение сторонних специалистов могло повысить качество работы. </w:t>
            </w:r>
            <w:proofErr w:type="spellStart"/>
            <w:r>
              <w:t>Отсутствовало</w:t>
            </w:r>
            <w:proofErr w:type="spellEnd"/>
            <w:r>
              <w:t xml:space="preserve"> </w:t>
            </w:r>
            <w:proofErr w:type="spellStart"/>
            <w:r>
              <w:t>должное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взаимодействие</w:t>
            </w:r>
            <w:proofErr w:type="spellEnd"/>
            <w:r>
              <w:t xml:space="preserve"> с </w:t>
            </w:r>
            <w:proofErr w:type="spellStart"/>
            <w:r>
              <w:t>руководителем</w:t>
            </w:r>
            <w:proofErr w:type="spellEnd"/>
            <w:r>
              <w:t xml:space="preserve"> </w:t>
            </w:r>
            <w:proofErr w:type="spellStart"/>
            <w:r>
              <w:t>практики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974282" w:rsidRDefault="00974282" w:rsidP="00974282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66267A" w:rsidRDefault="00736709" w:rsidP="005B2963">
            <w:pPr>
              <w:jc w:val="both"/>
              <w:rPr>
                <w:lang w:val="ru-RU"/>
              </w:rPr>
            </w:pP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УК-3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ИД 1. Определяет цели команды в соответствии с целями проекта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Уметь: </w:t>
            </w:r>
            <w:r w:rsidRPr="007B08D4">
              <w:rPr>
                <w:lang w:val="ru-RU"/>
              </w:rPr>
              <w:t>разрабатывать цели команды в соответствии с целями проекта 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sz w:val="24"/>
                <w:szCs w:val="24"/>
                <w:lang w:val="ru-RU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736709" w:rsidRDefault="00736709" w:rsidP="005B2963">
            <w:pPr>
              <w:jc w:val="both"/>
            </w:pPr>
            <w:r w:rsidRPr="007B08D4">
              <w:rPr>
                <w:lang w:val="ru-RU"/>
              </w:rPr>
              <w:t xml:space="preserve">2: Цели НИР включают в себя командную работу с распределением обязанностей; цели команды полностью согласуются с целью </w:t>
            </w:r>
            <w:r>
              <w:t>НИР.</w:t>
            </w:r>
          </w:p>
          <w:p w:rsidR="00736709" w:rsidRDefault="00736709" w:rsidP="005B2963">
            <w:pPr>
              <w:jc w:val="both"/>
            </w:pPr>
            <w:r w:rsidRPr="007B08D4">
              <w:rPr>
                <w:lang w:val="ru-RU"/>
              </w:rPr>
              <w:t xml:space="preserve">1: Цели НИР включают в себя командную работу (по крайней </w:t>
            </w:r>
            <w:proofErr w:type="gramStart"/>
            <w:r w:rsidRPr="007B08D4">
              <w:rPr>
                <w:lang w:val="ru-RU"/>
              </w:rPr>
              <w:t>мере</w:t>
            </w:r>
            <w:proofErr w:type="gramEnd"/>
            <w:r w:rsidRPr="007B08D4">
              <w:rPr>
                <w:lang w:val="ru-RU"/>
              </w:rPr>
              <w:t xml:space="preserve"> руководителя и обучающегося) но  распределение обязанностей отсутствует, либо цели команды не вполне согласуются с целью </w:t>
            </w:r>
            <w:r>
              <w:t>НИР.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0: </w:t>
            </w:r>
            <w:proofErr w:type="gramStart"/>
            <w:r w:rsidRPr="007B08D4">
              <w:rPr>
                <w:lang w:val="ru-RU"/>
              </w:rPr>
              <w:t>Обучающийся</w:t>
            </w:r>
            <w:proofErr w:type="gramEnd"/>
            <w:r w:rsidRPr="007B08D4">
              <w:rPr>
                <w:lang w:val="ru-RU"/>
              </w:rPr>
              <w:t xml:space="preserve"> не способен формулировать цель НИР с учетом командного взаимодействия.</w:t>
            </w:r>
          </w:p>
        </w:tc>
        <w:tc>
          <w:tcPr>
            <w:tcW w:w="0" w:type="auto"/>
          </w:tcPr>
          <w:p w:rsidR="00736709" w:rsidRPr="007B08D4" w:rsidRDefault="00663402" w:rsidP="005B2963">
            <w:pPr>
              <w:jc w:val="both"/>
              <w:rPr>
                <w:lang w:val="ru-RU"/>
              </w:rPr>
            </w:pPr>
            <w:r>
              <w:t>{{SCORE</w:t>
            </w:r>
            <w:r w:rsidR="00974282">
              <w:t>_3</w:t>
            </w:r>
            <w:r>
              <w:t>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УК-3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ИД 3. Разрабатывает и корректирует план работы команды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tabs>
                <w:tab w:val="center" w:pos="1783"/>
              </w:tabs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Владеть: </w:t>
            </w:r>
            <w:r w:rsidRPr="007B08D4">
              <w:rPr>
                <w:lang w:val="ru-RU"/>
              </w:rPr>
              <w:t xml:space="preserve">навыками разработки и корректировки плана работы </w:t>
            </w:r>
            <w:r w:rsidRPr="007B08D4">
              <w:rPr>
                <w:lang w:val="ru-RU"/>
              </w:rPr>
              <w:lastRenderedPageBreak/>
              <w:t>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 xml:space="preserve">- корректировка плана проведения НИР в условиях появления </w:t>
            </w:r>
            <w:r w:rsidRPr="007B08D4">
              <w:rPr>
                <w:lang w:val="ru-RU"/>
              </w:rPr>
              <w:lastRenderedPageBreak/>
              <w:t>новых результатов;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 xml:space="preserve">2: Осуществлялось осмысление результатов НИР и проведение работы по корректировке </w:t>
            </w:r>
            <w:r w:rsidRPr="007B08D4">
              <w:rPr>
                <w:lang w:val="ru-RU"/>
              </w:rPr>
              <w:lastRenderedPageBreak/>
              <w:t>плана.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Частично корректировка плана НИР осуществлялась, но осмысление результатов было не достаточным для полноценной корректировки или корректировка работ не потребовалась.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0: Корректировка не осуществлялась в связи с </w:t>
            </w:r>
            <w:proofErr w:type="gramStart"/>
            <w:r w:rsidRPr="007B08D4">
              <w:rPr>
                <w:lang w:val="ru-RU"/>
              </w:rPr>
              <w:t>не достижением</w:t>
            </w:r>
            <w:proofErr w:type="gramEnd"/>
            <w:r w:rsidRPr="007B08D4">
              <w:rPr>
                <w:lang w:val="ru-RU"/>
              </w:rPr>
              <w:t xml:space="preserve"> запланированных результатов или неумением осуществлять корректировку работ.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Корректировка была соразмерна появившимся вызовам.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Корректировка не в полной мере была соразмерна появившимся вызовам или не была необходима.</w:t>
            </w:r>
          </w:p>
          <w:p w:rsidR="00736709" w:rsidRDefault="00736709" w:rsidP="005B2963">
            <w:pPr>
              <w:jc w:val="both"/>
            </w:pPr>
            <w:r>
              <w:t xml:space="preserve">0: </w:t>
            </w:r>
            <w:proofErr w:type="spellStart"/>
            <w:r>
              <w:t>Отсутствовала</w:t>
            </w:r>
            <w:proofErr w:type="spellEnd"/>
            <w:r>
              <w:t xml:space="preserve"> </w:t>
            </w:r>
            <w:proofErr w:type="spellStart"/>
            <w:r>
              <w:t>необходимая</w:t>
            </w:r>
            <w:proofErr w:type="spellEnd"/>
            <w:r>
              <w:t xml:space="preserve"> </w:t>
            </w:r>
            <w:proofErr w:type="spellStart"/>
            <w:r>
              <w:lastRenderedPageBreak/>
              <w:t>корректировка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:rsidR="0066267A" w:rsidRDefault="00974282" w:rsidP="005B2963">
            <w:pPr>
              <w:jc w:val="both"/>
              <w:rPr>
                <w:lang w:val="ru-RU"/>
              </w:rPr>
            </w:pPr>
            <w:r>
              <w:lastRenderedPageBreak/>
              <w:t>{{SCORE</w:t>
            </w:r>
            <w:r w:rsidR="00663402">
              <w:t>}}</w:t>
            </w: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0F0118" w:rsidRDefault="000F0118" w:rsidP="005B2963">
            <w:pPr>
              <w:jc w:val="both"/>
            </w:pPr>
          </w:p>
          <w:p w:rsidR="000F0118" w:rsidRDefault="000F0118" w:rsidP="005B2963">
            <w:pPr>
              <w:jc w:val="both"/>
            </w:pPr>
          </w:p>
          <w:p w:rsidR="000F0118" w:rsidRDefault="000F0118" w:rsidP="005B2963">
            <w:pPr>
              <w:jc w:val="both"/>
            </w:pPr>
          </w:p>
          <w:p w:rsidR="0066267A" w:rsidRDefault="00A32F82" w:rsidP="005B2963">
            <w:pPr>
              <w:jc w:val="both"/>
              <w:rPr>
                <w:lang w:val="ru-RU"/>
              </w:rPr>
            </w:pPr>
            <w:r>
              <w:t>{{SCORE</w:t>
            </w:r>
            <w:r>
              <w:rPr>
                <w:lang w:val="ru-RU"/>
              </w:rPr>
              <w:t>_2</w:t>
            </w:r>
            <w:r>
              <w:t>}}</w:t>
            </w:r>
          </w:p>
          <w:p w:rsidR="0066267A" w:rsidRPr="0066267A" w:rsidRDefault="0066267A" w:rsidP="005B2963">
            <w:pPr>
              <w:jc w:val="both"/>
              <w:rPr>
                <w:lang w:val="ru-RU"/>
              </w:rPr>
            </w:pP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</w:pPr>
            <w:r>
              <w:rPr>
                <w:b/>
              </w:rPr>
              <w:t xml:space="preserve">УК-3: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66267A" w:rsidRDefault="00FD4F4A" w:rsidP="005B2963">
            <w:pPr>
              <w:jc w:val="both"/>
              <w:rPr>
                <w:lang w:val="ru-RU"/>
              </w:rPr>
            </w:pPr>
            <w:r>
              <w:t>{{UK3_SUM}}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УК-5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ИД 1. Знает  закономерности и особенности социально-исторического развития различных культур.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b/>
                <w:lang w:val="ru-RU"/>
              </w:rPr>
              <w:t xml:space="preserve">Знать: </w:t>
            </w:r>
            <w:r w:rsidRPr="007B08D4">
              <w:rPr>
                <w:lang w:val="ru-RU"/>
              </w:rPr>
              <w:t>правила и технологии эффективного межкультурного взаимодействия при взаимодействии с возможными участниками 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Демонстрирует в работе использование правил и технологии при взаимодействии с возможными участниками НИР.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Знает отдельные правила и технологии при взаимодействии с возможными участниками НИР, но в работе не использует.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Не имеет представления об эффективном взаимодействии с возможными участниками НИР.</w:t>
            </w:r>
          </w:p>
        </w:tc>
        <w:tc>
          <w:tcPr>
            <w:tcW w:w="0" w:type="auto"/>
          </w:tcPr>
          <w:p w:rsidR="00736709" w:rsidRPr="00FD4F4A" w:rsidRDefault="000F0118" w:rsidP="005B2963">
            <w:pPr>
              <w:jc w:val="both"/>
            </w:pPr>
            <w:r>
              <w:t>{{SCORE</w:t>
            </w:r>
            <w:r>
              <w:t>_4</w:t>
            </w:r>
            <w:r>
              <w:t>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УК-5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ИД 2. Адекватно объясняет особенности поведения и мотивации людей различного социального и культурного происхождения в процессе </w:t>
            </w:r>
            <w:r w:rsidRPr="007B08D4">
              <w:rPr>
                <w:lang w:val="ru-RU"/>
              </w:rPr>
              <w:lastRenderedPageBreak/>
              <w:t xml:space="preserve">взаимодействия с ними, опираясь на знания причин появления социальных обычаев и различий в поведении людей. 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Уметь: </w:t>
            </w:r>
            <w:r w:rsidRPr="007B08D4">
              <w:rPr>
                <w:lang w:val="ru-RU"/>
              </w:rPr>
              <w:t>анализировать разнообразие культур в процессе межкультурного взаимодействия при представлении результатов научно-</w:t>
            </w:r>
            <w:r w:rsidRPr="007B08D4">
              <w:rPr>
                <w:lang w:val="ru-RU"/>
              </w:rPr>
              <w:lastRenderedPageBreak/>
              <w:t>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2: При решении задач в рамках коллектива умеет корректно взаимодействовать с различными членами коллектива. Принимает успехи и не успехи коллектива (совместной работы с руководителем) </w:t>
            </w:r>
            <w:r w:rsidRPr="007B08D4">
              <w:rPr>
                <w:lang w:val="ru-RU"/>
              </w:rPr>
              <w:lastRenderedPageBreak/>
              <w:t>как свои собственные.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1: Принимает успехи и не успехи коллектива (или совместной работы с руководителем) как свои </w:t>
            </w:r>
            <w:proofErr w:type="gramStart"/>
            <w:r w:rsidRPr="007B08D4">
              <w:rPr>
                <w:lang w:val="ru-RU"/>
              </w:rPr>
              <w:t>собственные</w:t>
            </w:r>
            <w:proofErr w:type="gramEnd"/>
            <w:r w:rsidRPr="007B08D4">
              <w:rPr>
                <w:lang w:val="ru-RU"/>
              </w:rPr>
              <w:t xml:space="preserve"> но не всегда может оценить причины успехов и неуспехов.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Ищет причину неуспехов в неспособности других членах коллектива справиться с задачей или некачественной постановкой задачи руководителем (в случае отсутствия коллектива).</w:t>
            </w:r>
          </w:p>
        </w:tc>
        <w:tc>
          <w:tcPr>
            <w:tcW w:w="0" w:type="auto"/>
          </w:tcPr>
          <w:p w:rsidR="000F0118" w:rsidRDefault="000F0118" w:rsidP="000F0118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_3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УК-5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color w:val="00000A"/>
                <w:sz w:val="24"/>
                <w:szCs w:val="24"/>
                <w:lang w:val="ru-RU"/>
              </w:rPr>
              <w:t>ИД 3. Владеет методами и навыками эффективного межкультурного взаимодействия.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Владеть: </w:t>
            </w:r>
            <w:r w:rsidRPr="007B08D4">
              <w:rPr>
                <w:lang w:val="ru-RU"/>
              </w:rPr>
              <w:t>навыками эффективного межкультурного взаимодействия.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формирование (при необходимости) малых коллективов для решения сложных научно-технических проблем;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Владеет навыками межкультурного взаимодействия в рамках международных научных (образовательных) мероприятий.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1: Владеет навыками межкультурного взаимодействия </w:t>
            </w:r>
            <w:r w:rsidRPr="007B08D4">
              <w:rPr>
                <w:lang w:val="ru-RU"/>
              </w:rPr>
              <w:lastRenderedPageBreak/>
              <w:t>на личном уровне.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Не владеет навыками межкультурного взаимодействия.</w:t>
            </w:r>
          </w:p>
        </w:tc>
        <w:tc>
          <w:tcPr>
            <w:tcW w:w="0" w:type="auto"/>
          </w:tcPr>
          <w:p w:rsidR="000F0118" w:rsidRDefault="000F0118" w:rsidP="000F0118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  <w:rPr>
                <w:color w:val="00000A"/>
                <w:sz w:val="24"/>
                <w:szCs w:val="24"/>
              </w:rPr>
            </w:pPr>
            <w:r>
              <w:rPr>
                <w:b/>
              </w:rPr>
              <w:t xml:space="preserve">УК-5: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66267A" w:rsidRDefault="001165F9" w:rsidP="005B2963">
            <w:pPr>
              <w:jc w:val="both"/>
              <w:rPr>
                <w:lang w:val="ru-RU"/>
              </w:rPr>
            </w:pPr>
            <w:r>
              <w:t>{{UK5_SUM}}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УК-6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highlight w:val="white"/>
                <w:lang w:val="ru-RU"/>
              </w:rPr>
            </w:pPr>
            <w:r w:rsidRPr="007B08D4">
              <w:rPr>
                <w:sz w:val="24"/>
                <w:szCs w:val="24"/>
                <w:highlight w:val="white"/>
                <w:lang w:val="ru-RU"/>
              </w:rPr>
              <w:t>ИД 1. Определяет приоритеты собственной деятельности, личностного развития и профессионального роста.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>Знать:</w:t>
            </w:r>
            <w:r w:rsidRPr="007B08D4">
              <w:rPr>
                <w:lang w:val="ru-RU"/>
              </w:rPr>
              <w:t xml:space="preserve"> приоритеты научно-исследовательской работы, личностного развития и профессионального роста.</w:t>
            </w:r>
          </w:p>
        </w:tc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выбор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темы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исследований</w:t>
            </w:r>
            <w:proofErr w:type="spellEnd"/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Тема утверждена.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Тема исследований не утверждена.</w:t>
            </w:r>
          </w:p>
        </w:tc>
        <w:tc>
          <w:tcPr>
            <w:tcW w:w="0" w:type="auto"/>
          </w:tcPr>
          <w:p w:rsidR="00736709" w:rsidRPr="007B08D4" w:rsidRDefault="001165F9" w:rsidP="005B2963">
            <w:pPr>
              <w:jc w:val="both"/>
              <w:rPr>
                <w:lang w:val="ru-RU"/>
              </w:rPr>
            </w:pPr>
            <w:r>
              <w:t>{{SCORE}}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УК-6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highlight w:val="white"/>
                <w:lang w:val="ru-RU"/>
              </w:rPr>
            </w:pPr>
            <w:r w:rsidRPr="007B08D4">
              <w:rPr>
                <w:sz w:val="24"/>
                <w:szCs w:val="24"/>
                <w:highlight w:val="white"/>
                <w:lang w:val="ru-RU"/>
              </w:rPr>
              <w:t>ИД 4. Умеет решать задачи собственного личностного и профессионального развития, определять и реализовывать приоритеты совершенст</w:t>
            </w:r>
            <w:r w:rsidRPr="007B08D4">
              <w:rPr>
                <w:sz w:val="24"/>
                <w:szCs w:val="24"/>
                <w:highlight w:val="white"/>
                <w:lang w:val="ru-RU"/>
              </w:rPr>
              <w:lastRenderedPageBreak/>
              <w:t>вования собственной деятельности.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Уметь: </w:t>
            </w:r>
            <w:r w:rsidRPr="007B08D4">
              <w:rPr>
                <w:lang w:val="ru-RU"/>
              </w:rPr>
              <w:t>решать задачи собственного личностного и профессионального развития, определять и реализовывать приоритеты совершенствования собственно</w:t>
            </w:r>
            <w:r w:rsidRPr="007B08D4">
              <w:rPr>
                <w:lang w:val="ru-RU"/>
              </w:rPr>
              <w:lastRenderedPageBreak/>
              <w:t>й деятельности</w:t>
            </w:r>
            <w:r w:rsidRPr="007B08D4">
              <w:rPr>
                <w:b/>
                <w:lang w:val="ru-RU"/>
              </w:rPr>
              <w:t>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sz w:val="24"/>
                <w:szCs w:val="24"/>
                <w:lang w:val="ru-RU"/>
              </w:rPr>
            </w:pPr>
            <w:r w:rsidRPr="007B08D4">
              <w:rPr>
                <w:lang w:val="ru-RU"/>
              </w:rPr>
              <w:lastRenderedPageBreak/>
              <w:t>- постановка целей и задач НИР;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Поставленные цели позволили решать задачи личностного и профессионального роста.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Поставленные цели не позволили в полной мере решать задачи личностного и профессионального роста.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0: Цели не предполагали личностный и </w:t>
            </w:r>
            <w:r w:rsidRPr="007B08D4">
              <w:rPr>
                <w:lang w:val="ru-RU"/>
              </w:rPr>
              <w:lastRenderedPageBreak/>
              <w:t>профессиональный рост.</w:t>
            </w:r>
          </w:p>
        </w:tc>
        <w:tc>
          <w:tcPr>
            <w:tcW w:w="0" w:type="auto"/>
          </w:tcPr>
          <w:p w:rsidR="00736709" w:rsidRPr="007B08D4" w:rsidRDefault="000F0118" w:rsidP="005B2963">
            <w:pPr>
              <w:jc w:val="both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lastRenderedPageBreak/>
              <w:t>{{SCO</w:t>
            </w:r>
            <w:r>
              <w:rPr>
                <w:sz w:val="24"/>
                <w:szCs w:val="24"/>
              </w:rPr>
              <w:t>R</w:t>
            </w:r>
            <w:r w:rsidRPr="005E7749">
              <w:rPr>
                <w:sz w:val="24"/>
                <w:szCs w:val="24"/>
                <w:lang w:val="ru-RU"/>
              </w:rPr>
              <w:t>E</w:t>
            </w:r>
            <w:r>
              <w:rPr>
                <w:sz w:val="24"/>
                <w:szCs w:val="24"/>
                <w:lang w:val="ru-RU"/>
              </w:rPr>
              <w:t>_5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УК-6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highlight w:val="white"/>
                <w:lang w:val="ru-RU"/>
              </w:rPr>
            </w:pPr>
            <w:r w:rsidRPr="007B08D4">
              <w:rPr>
                <w:sz w:val="24"/>
                <w:szCs w:val="24"/>
                <w:highlight w:val="white"/>
                <w:lang w:val="ru-RU"/>
              </w:rPr>
              <w:t xml:space="preserve">ИД 5. Выбирает технологий целеполагания и </w:t>
            </w:r>
            <w:proofErr w:type="spellStart"/>
            <w:r w:rsidRPr="007B08D4">
              <w:rPr>
                <w:sz w:val="24"/>
                <w:szCs w:val="24"/>
                <w:highlight w:val="white"/>
                <w:lang w:val="ru-RU"/>
              </w:rPr>
              <w:t>целедостижения</w:t>
            </w:r>
            <w:proofErr w:type="spellEnd"/>
            <w:r w:rsidRPr="007B08D4">
              <w:rPr>
                <w:sz w:val="24"/>
                <w:szCs w:val="24"/>
                <w:highlight w:val="white"/>
                <w:lang w:val="ru-RU"/>
              </w:rPr>
              <w:t xml:space="preserve"> для постановки целей личностного развития и профессионального роста.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Владеть: </w:t>
            </w:r>
            <w:r w:rsidRPr="007B08D4">
              <w:rPr>
                <w:lang w:val="ru-RU"/>
              </w:rPr>
              <w:t>навыками целеполагания для постановки целей личностного развития и профессионального роста.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постановка целей и задач НИР;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Поставленные цели включают область личностного развития и профессионального роста.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Поставленные цели включают только профессиональный рост.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Цели не предполагают ни личностный, ни профессиональный рост.</w:t>
            </w:r>
          </w:p>
        </w:tc>
        <w:tc>
          <w:tcPr>
            <w:tcW w:w="0" w:type="auto"/>
          </w:tcPr>
          <w:p w:rsidR="000F0118" w:rsidRDefault="000F0118" w:rsidP="000F0118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_4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  <w:rPr>
                <w:sz w:val="24"/>
                <w:szCs w:val="24"/>
                <w:highlight w:val="white"/>
              </w:rPr>
            </w:pPr>
            <w:r>
              <w:rPr>
                <w:b/>
              </w:rPr>
              <w:t xml:space="preserve">УК-6: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66267A" w:rsidRDefault="001165F9" w:rsidP="005B2963">
            <w:pPr>
              <w:jc w:val="both"/>
              <w:rPr>
                <w:lang w:val="ru-RU"/>
              </w:rPr>
            </w:pPr>
            <w:r>
              <w:t>{{UK6_SUM}}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ОПК-2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sz w:val="24"/>
                <w:szCs w:val="24"/>
                <w:lang w:val="ru-RU"/>
              </w:rPr>
              <w:t>ИД 3. Выполняет научное исследование и контролирует ход его выполнения с учетом требований охраны труда.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Знать: </w:t>
            </w:r>
            <w:r w:rsidRPr="007B08D4">
              <w:rPr>
                <w:lang w:val="ru-RU"/>
              </w:rPr>
              <w:t>требования охраны труда при выполнении 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инструктаж по технике безопасности; сдача правил по технике безопасности (при необходимости);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Прослушан инструктаж по ТБ.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Не прослушан инструктаж по ТБ.</w:t>
            </w:r>
          </w:p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</w:p>
        </w:tc>
        <w:tc>
          <w:tcPr>
            <w:tcW w:w="0" w:type="auto"/>
          </w:tcPr>
          <w:p w:rsidR="00736709" w:rsidRPr="007B08D4" w:rsidRDefault="001165F9" w:rsidP="005B2963">
            <w:pPr>
              <w:jc w:val="both"/>
              <w:rPr>
                <w:lang w:val="ru-RU"/>
              </w:rPr>
            </w:pPr>
            <w:r>
              <w:t>{{SCORE}}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ОПК-2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sz w:val="24"/>
                <w:szCs w:val="24"/>
                <w:lang w:val="ru-RU"/>
              </w:rPr>
              <w:t xml:space="preserve">ИД 4. </w:t>
            </w:r>
            <w:r w:rsidRPr="007B08D4">
              <w:rPr>
                <w:sz w:val="24"/>
                <w:szCs w:val="24"/>
                <w:lang w:val="ru-RU"/>
              </w:rPr>
              <w:lastRenderedPageBreak/>
              <w:t>Формулирует выводы по результатам исследования.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Уметь: </w:t>
            </w:r>
            <w:r w:rsidRPr="007B08D4">
              <w:rPr>
                <w:lang w:val="ru-RU"/>
              </w:rPr>
              <w:lastRenderedPageBreak/>
              <w:t>формулировать выводы 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 xml:space="preserve">­ обработка, </w:t>
            </w:r>
            <w:r w:rsidRPr="007B08D4">
              <w:rPr>
                <w:lang w:val="ru-RU"/>
              </w:rPr>
              <w:lastRenderedPageBreak/>
              <w:t>систематизация и анализ полученной информации и собранных материалов;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 xml:space="preserve">2: </w:t>
            </w:r>
            <w:proofErr w:type="gramStart"/>
            <w:r w:rsidRPr="007B08D4">
              <w:rPr>
                <w:lang w:val="ru-RU"/>
              </w:rPr>
              <w:t>Способен</w:t>
            </w:r>
            <w:proofErr w:type="gramEnd"/>
            <w:r w:rsidRPr="007B08D4">
              <w:rPr>
                <w:lang w:val="ru-RU"/>
              </w:rPr>
              <w:t xml:space="preserve"> </w:t>
            </w:r>
            <w:r w:rsidRPr="007B08D4">
              <w:rPr>
                <w:lang w:val="ru-RU"/>
              </w:rPr>
              <w:lastRenderedPageBreak/>
              <w:t>формулировать полностью корректные выводы и направления развития дальнейших работ на основе полученных результатов.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1: </w:t>
            </w:r>
            <w:proofErr w:type="gramStart"/>
            <w:r w:rsidRPr="007B08D4">
              <w:rPr>
                <w:lang w:val="ru-RU"/>
              </w:rPr>
              <w:t>Способен</w:t>
            </w:r>
            <w:proofErr w:type="gramEnd"/>
            <w:r w:rsidRPr="007B08D4">
              <w:rPr>
                <w:lang w:val="ru-RU"/>
              </w:rPr>
              <w:t xml:space="preserve"> сформулировать корректные выводы, но выводы не всегда точные, или/и имеются проблемы с формулировкой дальнейших работ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Не может формулировать выводы, или выводы не корректны, или выводы тривиальны и имеют большее отношение не к полученным результатам, а к их правильности.</w:t>
            </w:r>
          </w:p>
        </w:tc>
        <w:tc>
          <w:tcPr>
            <w:tcW w:w="0" w:type="auto"/>
          </w:tcPr>
          <w:p w:rsidR="00736709" w:rsidRPr="007B08D4" w:rsidRDefault="000F0118" w:rsidP="005B2963">
            <w:pPr>
              <w:jc w:val="both"/>
              <w:rPr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</w:t>
            </w:r>
            <w:r w:rsidRPr="005E7749">
              <w:rPr>
                <w:sz w:val="24"/>
                <w:szCs w:val="24"/>
                <w:lang w:val="ru-RU"/>
              </w:rPr>
              <w:lastRenderedPageBreak/>
              <w:t>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ОПК-2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sz w:val="24"/>
                <w:szCs w:val="24"/>
                <w:lang w:val="ru-RU"/>
              </w:rPr>
              <w:t>ИД 5. Представляет и защищает результаты проведённых исследован</w:t>
            </w:r>
            <w:r w:rsidRPr="007B08D4">
              <w:rPr>
                <w:sz w:val="24"/>
                <w:szCs w:val="24"/>
                <w:lang w:val="ru-RU"/>
              </w:rPr>
              <w:lastRenderedPageBreak/>
              <w:t>ий.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Владеть: </w:t>
            </w:r>
            <w:r w:rsidRPr="007B08D4">
              <w:rPr>
                <w:lang w:val="ru-RU"/>
              </w:rPr>
              <w:t xml:space="preserve">навыками подготовки документов о проведении научно-исследовательской </w:t>
            </w:r>
            <w:r w:rsidRPr="007B08D4">
              <w:rPr>
                <w:lang w:val="ru-RU"/>
              </w:rPr>
              <w:lastRenderedPageBreak/>
              <w:t>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 xml:space="preserve">- оформление индивидуального задания по практике с учетом особенностей </w:t>
            </w:r>
            <w:r w:rsidRPr="007B08D4">
              <w:rPr>
                <w:lang w:val="ru-RU"/>
              </w:rPr>
              <w:lastRenderedPageBreak/>
              <w:t>организации научно-исследовательских работ;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составление плана-графика;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­ составление и оформление отчета по НИР;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- составление и </w:t>
            </w:r>
            <w:r w:rsidRPr="007B08D4">
              <w:rPr>
                <w:lang w:val="ru-RU"/>
              </w:rPr>
              <w:lastRenderedPageBreak/>
              <w:t xml:space="preserve">подписание договоров </w:t>
            </w:r>
            <w:proofErr w:type="gramStart"/>
            <w:r w:rsidRPr="007B08D4">
              <w:rPr>
                <w:lang w:val="ru-RU"/>
              </w:rPr>
              <w:t>в</w:t>
            </w:r>
            <w:proofErr w:type="gramEnd"/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proofErr w:type="gramStart"/>
            <w:r w:rsidRPr="007B08D4">
              <w:rPr>
                <w:lang w:val="ru-RU"/>
              </w:rPr>
              <w:t>соответствии</w:t>
            </w:r>
            <w:proofErr w:type="gramEnd"/>
            <w:r w:rsidRPr="007B08D4">
              <w:rPr>
                <w:lang w:val="ru-RU"/>
              </w:rPr>
              <w:t xml:space="preserve"> с приказом о направлении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студентов на производственную практику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(при необходимости);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>1: Индивидуальное задание составлено.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Индивидуальное задание не подготовлено.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План-график составлен.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План-график не составлен.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Подготовлен отчет, оформленный по всем установленным требованиям.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Подготовлен отчет с нарушениями требований или сроков предоставления отчета.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Отчет в письменной форме не предоставлен.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Default="00736709" w:rsidP="005B2963">
            <w:pPr>
              <w:jc w:val="both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оценивается</w:t>
            </w:r>
            <w:proofErr w:type="spellEnd"/>
          </w:p>
          <w:p w:rsidR="00736709" w:rsidRDefault="00736709" w:rsidP="005B2963">
            <w:pPr>
              <w:jc w:val="both"/>
            </w:pPr>
          </w:p>
          <w:p w:rsidR="00736709" w:rsidRDefault="00736709" w:rsidP="005B2963">
            <w:pPr>
              <w:jc w:val="both"/>
            </w:pPr>
          </w:p>
        </w:tc>
        <w:tc>
          <w:tcPr>
            <w:tcW w:w="0" w:type="auto"/>
          </w:tcPr>
          <w:p w:rsidR="0066267A" w:rsidRDefault="000F0118" w:rsidP="005B2963">
            <w:pPr>
              <w:jc w:val="both"/>
              <w:rPr>
                <w:lang w:val="ru-RU"/>
              </w:rPr>
            </w:pPr>
            <w:r>
              <w:lastRenderedPageBreak/>
              <w:t>{{SCORE</w:t>
            </w:r>
            <w:r w:rsidR="00086A01">
              <w:t>}}</w:t>
            </w: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086A01" w:rsidRDefault="00086A01" w:rsidP="005B2963">
            <w:pPr>
              <w:jc w:val="both"/>
            </w:pPr>
          </w:p>
          <w:p w:rsidR="00086A01" w:rsidRDefault="00086A01" w:rsidP="005B2963">
            <w:pPr>
              <w:jc w:val="both"/>
            </w:pPr>
          </w:p>
          <w:p w:rsidR="0066267A" w:rsidRDefault="000F0118" w:rsidP="005B2963">
            <w:pPr>
              <w:jc w:val="both"/>
              <w:rPr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Pr="0066267A" w:rsidRDefault="000F0118" w:rsidP="005B2963">
            <w:pPr>
              <w:jc w:val="both"/>
              <w:rPr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  <w:rPr>
                <w:sz w:val="24"/>
                <w:szCs w:val="24"/>
              </w:rPr>
            </w:pPr>
            <w:r>
              <w:rPr>
                <w:b/>
              </w:rPr>
              <w:t xml:space="preserve">ОПК-2: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66267A" w:rsidRDefault="00086A01" w:rsidP="005B2963">
            <w:pPr>
              <w:jc w:val="both"/>
              <w:rPr>
                <w:lang w:val="ru-RU"/>
              </w:rPr>
            </w:pPr>
            <w:r>
              <w:t>{{OPK2_SUM}}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ОПК-4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ИД 1. Знает принципы организации научно-исследовательских и инновационных работ; современную конъюнктуру рынка труда в области научных исследований. 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Знать: </w:t>
            </w:r>
            <w:r w:rsidRPr="007B08D4">
              <w:rPr>
                <w:lang w:val="ru-RU"/>
              </w:rPr>
              <w:t>современное состояние в области научно-исследовательской работы, основных научных конкурентов.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знакомство с научно-технической литературой в области предполагаемой работы и изучение основные теоретических и экспериментальных подходов;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Знает ключевые работы в области исследования, в том числе теоретические и экспериментальные.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Может указать отдельные работы в области исследования. Общая картина не сформирована.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Не знаком с литературой в области исследований.</w:t>
            </w:r>
          </w:p>
        </w:tc>
        <w:tc>
          <w:tcPr>
            <w:tcW w:w="0" w:type="auto"/>
          </w:tcPr>
          <w:p w:rsidR="00736709" w:rsidRPr="007B08D4" w:rsidRDefault="000F0118" w:rsidP="005B2963">
            <w:pPr>
              <w:jc w:val="both"/>
              <w:rPr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t>{{SCORE</w:t>
            </w:r>
            <w:r>
              <w:rPr>
                <w:sz w:val="24"/>
                <w:szCs w:val="24"/>
                <w:lang w:val="ru-RU"/>
              </w:rPr>
              <w:t>_2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ОПК-4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ИД 2. Способен оценивать результаты </w:t>
            </w:r>
            <w:r w:rsidRPr="007B08D4">
              <w:rPr>
                <w:lang w:val="ru-RU"/>
              </w:rPr>
              <w:lastRenderedPageBreak/>
              <w:t xml:space="preserve">научно-технических разработок, научных исследований и обосновывать собственный выбор, систематизируя и обобщая достижения в области физики и смежных областях 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Уметь: </w:t>
            </w:r>
            <w:r w:rsidRPr="007B08D4">
              <w:rPr>
                <w:lang w:val="ru-RU"/>
              </w:rPr>
              <w:t xml:space="preserve">проводить анализ литературы </w:t>
            </w:r>
            <w:r w:rsidRPr="007B08D4">
              <w:rPr>
                <w:lang w:val="ru-RU"/>
              </w:rPr>
              <w:lastRenderedPageBreak/>
              <w:t>по проблематике в области исследования и оценивать результаты научно-исследовательской работы в общем контексте.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>- анализ литературы по проблемати</w:t>
            </w:r>
            <w:r w:rsidRPr="007B08D4">
              <w:rPr>
                <w:lang w:val="ru-RU"/>
              </w:rPr>
              <w:lastRenderedPageBreak/>
              <w:t>ке в области исследования, составление обзора;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-знакомство с научно-технической литературой в области предполагае</w:t>
            </w:r>
            <w:r w:rsidRPr="007B08D4">
              <w:rPr>
                <w:lang w:val="ru-RU"/>
              </w:rPr>
              <w:lastRenderedPageBreak/>
              <w:t>мой работы и изучение основные теоретических и экспериментальных подходов;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Предложены новые инновационные подходы к решению задач НИР.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lastRenderedPageBreak/>
              <w:t xml:space="preserve">2: Собран обзор литературы по проблематике в области </w:t>
            </w:r>
            <w:r w:rsidRPr="007B08D4">
              <w:rPr>
                <w:lang w:val="ru-RU"/>
              </w:rPr>
              <w:lastRenderedPageBreak/>
              <w:t>исследования, включающий как классические, так и современные российские и зарубежные источники.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Собран обзор литературы по проблематике в области исследования содержащий только классические или только современные российские и зарубежные источники.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Обзор отсутствует либо включает только классические российские источники.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Использует самостоятельно найденные источники.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1: Использует несколько источников информации. 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0: Использует один или не использует </w:t>
            </w:r>
            <w:r w:rsidRPr="007B08D4">
              <w:rPr>
                <w:lang w:val="ru-RU"/>
              </w:rPr>
              <w:lastRenderedPageBreak/>
              <w:t>литературу.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Предложены новые инновационные подходы к решению задач НИР.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Используются только известные пути для решения задач НИР.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Не понимает пути решения задач НИР.</w:t>
            </w:r>
          </w:p>
        </w:tc>
        <w:tc>
          <w:tcPr>
            <w:tcW w:w="0" w:type="auto"/>
          </w:tcPr>
          <w:p w:rsidR="0066267A" w:rsidRDefault="000F0118" w:rsidP="005B2963">
            <w:pPr>
              <w:jc w:val="both"/>
              <w:rPr>
                <w:lang w:val="ru-RU"/>
              </w:rPr>
            </w:pPr>
            <w:r>
              <w:lastRenderedPageBreak/>
              <w:t>{{SCORE</w:t>
            </w:r>
            <w:r w:rsidR="00086A01">
              <w:t>}}</w:t>
            </w: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0F0118" w:rsidP="005B2963">
            <w:pPr>
              <w:jc w:val="both"/>
              <w:rPr>
                <w:lang w:val="ru-RU"/>
              </w:rPr>
            </w:pPr>
            <w:r>
              <w:t>{{SCORE_1</w:t>
            </w:r>
            <w:r w:rsidR="00086A01">
              <w:t>}}</w:t>
            </w: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66267A" w:rsidRDefault="0066267A" w:rsidP="005B2963">
            <w:pPr>
              <w:jc w:val="both"/>
              <w:rPr>
                <w:lang w:val="ru-RU"/>
              </w:rPr>
            </w:pPr>
          </w:p>
          <w:p w:rsidR="00086A01" w:rsidRDefault="00086A01" w:rsidP="005B2963">
            <w:pPr>
              <w:jc w:val="both"/>
            </w:pPr>
          </w:p>
          <w:p w:rsidR="00086A01" w:rsidRDefault="00086A01" w:rsidP="005B2963">
            <w:pPr>
              <w:jc w:val="both"/>
            </w:pPr>
          </w:p>
          <w:p w:rsidR="0066267A" w:rsidRDefault="000F0118" w:rsidP="005B2963">
            <w:pPr>
              <w:jc w:val="both"/>
              <w:rPr>
                <w:lang w:val="ru-RU"/>
              </w:rPr>
            </w:pPr>
            <w:r>
              <w:t>{{SCORE_1</w:t>
            </w:r>
            <w:r w:rsidR="00086A01">
              <w:t>}}</w:t>
            </w:r>
          </w:p>
          <w:p w:rsidR="0066267A" w:rsidRPr="007B08D4" w:rsidRDefault="0066267A" w:rsidP="005B2963">
            <w:pPr>
              <w:jc w:val="both"/>
              <w:rPr>
                <w:lang w:val="ru-RU"/>
              </w:rPr>
            </w:pP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ОПК-4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rPr>
                <w:lang w:val="ru-RU"/>
              </w:rPr>
            </w:pPr>
            <w:r w:rsidRPr="007B08D4">
              <w:rPr>
                <w:lang w:val="ru-RU"/>
              </w:rPr>
              <w:t xml:space="preserve">ИД 2. Способен оценивать результаты научно-технических разработок, научных исследований и обосновывать собственный выбор, систематизируя и обобщая достижения в области физики и </w:t>
            </w:r>
            <w:r w:rsidRPr="007B08D4">
              <w:rPr>
                <w:lang w:val="ru-RU"/>
              </w:rPr>
              <w:lastRenderedPageBreak/>
              <w:t xml:space="preserve">смежных областях 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Владеть: </w:t>
            </w:r>
            <w:r w:rsidRPr="007B08D4">
              <w:rPr>
                <w:lang w:val="ru-RU"/>
              </w:rPr>
              <w:t>навыками организации научно-исследовательской и инновационной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сбор экспериментального материала, теоретических расчетов и моделирования;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2: Осуществлялся сбор нового экспериментального материала с использованием созданных установок/методов/программ или проведены теоретические расчеты, отсутствующие в литературе, или проведено моделирование процессов/явлений на основе разработанного (доработанного) программного </w:t>
            </w:r>
            <w:r w:rsidRPr="007B08D4">
              <w:rPr>
                <w:lang w:val="ru-RU"/>
              </w:rPr>
              <w:lastRenderedPageBreak/>
              <w:t>обеспечения;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Осуществлялся сбор нового экспериментального материала с использованием существующих установок без доработки или нестандартного применения, или проведены теоретические расчеты, аналогичные имеющимся в литературе, или проведено моделирование процессов/явлений на основе существующего программного обеспечения;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0: Сбор экспериментального материала, теоретических расчетов и моделирование не выполнено, либо результаты выполнены не качественно, в том числе нарушают базовые физические законы;</w:t>
            </w:r>
          </w:p>
        </w:tc>
        <w:tc>
          <w:tcPr>
            <w:tcW w:w="0" w:type="auto"/>
          </w:tcPr>
          <w:p w:rsidR="000F0118" w:rsidRDefault="000F0118" w:rsidP="000F0118">
            <w:pPr>
              <w:jc w:val="both"/>
              <w:rPr>
                <w:sz w:val="24"/>
                <w:szCs w:val="24"/>
                <w:lang w:val="ru-RU"/>
              </w:rPr>
            </w:pPr>
            <w:r w:rsidRPr="005E7749">
              <w:rPr>
                <w:sz w:val="24"/>
                <w:szCs w:val="24"/>
                <w:lang w:val="ru-RU"/>
              </w:rPr>
              <w:lastRenderedPageBreak/>
              <w:t>{{SCORE</w:t>
            </w:r>
            <w:r>
              <w:rPr>
                <w:sz w:val="24"/>
                <w:szCs w:val="24"/>
                <w:lang w:val="ru-RU"/>
              </w:rPr>
              <w:t>_1</w:t>
            </w:r>
            <w:r w:rsidRPr="005E7749">
              <w:rPr>
                <w:sz w:val="24"/>
                <w:szCs w:val="24"/>
                <w:lang w:val="ru-RU"/>
              </w:rPr>
              <w:t>}}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bookmarkStart w:id="0" w:name="_GoBack"/>
            <w:bookmarkEnd w:id="0"/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</w:pPr>
            <w:r>
              <w:rPr>
                <w:b/>
              </w:rPr>
              <w:t xml:space="preserve">ОПК-4: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66267A" w:rsidRDefault="00086A01" w:rsidP="005B2963">
            <w:pPr>
              <w:jc w:val="both"/>
              <w:rPr>
                <w:lang w:val="ru-RU"/>
              </w:rPr>
            </w:pPr>
            <w:r>
              <w:t>{{OPK4_</w:t>
            </w:r>
            <w:r>
              <w:lastRenderedPageBreak/>
              <w:t>SUM}}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ПКА-2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 ИД 1. Демонстрирует базовые знания теоретических и экспериментальных разделов физики в области физики солнечно-земных связей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 xml:space="preserve">Знать: </w:t>
            </w:r>
            <w:r w:rsidRPr="007B08D4">
              <w:rPr>
                <w:lang w:val="ru-RU"/>
              </w:rPr>
              <w:t>основные теоретические и экспериментальные методы к изучению солнечно-земных связей;</w:t>
            </w:r>
          </w:p>
        </w:tc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 xml:space="preserve">- </w:t>
            </w:r>
            <w:proofErr w:type="spellStart"/>
            <w:r>
              <w:t>изучение</w:t>
            </w:r>
            <w:proofErr w:type="spellEnd"/>
            <w:r>
              <w:t xml:space="preserve"> </w:t>
            </w:r>
            <w:proofErr w:type="spellStart"/>
            <w:r>
              <w:t>методов</w:t>
            </w:r>
            <w:proofErr w:type="spellEnd"/>
            <w:r>
              <w:t xml:space="preserve"> </w:t>
            </w:r>
            <w:proofErr w:type="spellStart"/>
            <w:r>
              <w:t>анализа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>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Демонстрирует знакомство с методами за пределами образовательной программы;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Знаком с методами в рамках образовательной программы;</w:t>
            </w:r>
          </w:p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lang w:val="ru-RU"/>
              </w:rPr>
              <w:t>0: Не ориентируется (практически не ориентируется) в методах анализа данных.</w:t>
            </w:r>
          </w:p>
        </w:tc>
        <w:tc>
          <w:tcPr>
            <w:tcW w:w="0" w:type="auto"/>
          </w:tcPr>
          <w:p w:rsidR="00736709" w:rsidRPr="007B08D4" w:rsidRDefault="00086A01" w:rsidP="005B2963">
            <w:pPr>
              <w:jc w:val="both"/>
              <w:rPr>
                <w:lang w:val="ru-RU"/>
              </w:rPr>
            </w:pPr>
            <w:r>
              <w:t>{{SCORE}}</w:t>
            </w:r>
          </w:p>
        </w:tc>
      </w:tr>
      <w:tr w:rsidR="00736709" w:rsidRPr="007B08D4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t>ПКА-2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ИД 2. Использует информационные ресурсы, научную, опытно-экспериментальную, наблюдательную и приборную базы при проведении научных исследований и реализации научных проектов в области физики </w:t>
            </w:r>
            <w:r w:rsidRPr="007B08D4">
              <w:rPr>
                <w:lang w:val="ru-RU"/>
              </w:rPr>
              <w:lastRenderedPageBreak/>
              <w:t>солнечно-земных связей.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lastRenderedPageBreak/>
              <w:t xml:space="preserve">Уметь: </w:t>
            </w:r>
            <w:r w:rsidRPr="007B08D4">
              <w:rPr>
                <w:lang w:val="ru-RU"/>
              </w:rPr>
              <w:t>использовать научную инфраструктуру ИСЗФ СО РАН и иных учреждений в интересах выполнения 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сбор экспериментального материала, теоретических расчетов и проведение моделирования;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2: При выполнении работы научная инфраструктура ИСЗФ СО РАН (и иных учреждений) используется в полной мере для решения задач НИР.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1: Научная инфраструктура ИСЗФ СО РАН (других учреждений) используется, но не в полной мере.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0: </w:t>
            </w:r>
            <w:proofErr w:type="gramStart"/>
            <w:r w:rsidRPr="007B08D4">
              <w:rPr>
                <w:lang w:val="ru-RU"/>
              </w:rPr>
              <w:t>Обучающийся</w:t>
            </w:r>
            <w:proofErr w:type="gramEnd"/>
            <w:r w:rsidRPr="007B08D4">
              <w:rPr>
                <w:lang w:val="ru-RU"/>
              </w:rPr>
              <w:t xml:space="preserve"> не представляет, как может </w:t>
            </w:r>
            <w:r w:rsidRPr="007B08D4">
              <w:rPr>
                <w:lang w:val="ru-RU"/>
              </w:rPr>
              <w:lastRenderedPageBreak/>
              <w:t>использоваться научная инфраструктура ИСЗФ СО РАН (других организаций) для решения задач НИР.</w:t>
            </w:r>
          </w:p>
        </w:tc>
        <w:tc>
          <w:tcPr>
            <w:tcW w:w="0" w:type="auto"/>
          </w:tcPr>
          <w:p w:rsidR="00736709" w:rsidRPr="007B08D4" w:rsidRDefault="00086A01" w:rsidP="005B2963">
            <w:pPr>
              <w:jc w:val="both"/>
              <w:rPr>
                <w:lang w:val="ru-RU"/>
              </w:rPr>
            </w:pPr>
            <w:r>
              <w:lastRenderedPageBreak/>
              <w:t>{{SCORE}}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  <w:r>
              <w:lastRenderedPageBreak/>
              <w:t>ПКА-2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ИД 4. Формулирует результаты, полученные в ходе решения исследовательских задач и реализации научных проектов в области физики солнечно-земных связей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b/>
                <w:lang w:val="ru-RU"/>
              </w:rPr>
            </w:pPr>
            <w:r w:rsidRPr="007B08D4">
              <w:rPr>
                <w:b/>
                <w:lang w:val="ru-RU"/>
              </w:rPr>
              <w:t>Владеть:</w:t>
            </w:r>
            <w:r w:rsidRPr="007B08D4">
              <w:rPr>
                <w:lang w:val="ru-RU"/>
              </w:rPr>
              <w:t xml:space="preserve"> навыками формулировки основных результатов, полученных в ходе научно-исследовательской работы.</w:t>
            </w:r>
          </w:p>
        </w:tc>
        <w:tc>
          <w:tcPr>
            <w:tcW w:w="0" w:type="auto"/>
          </w:tcPr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­ обработка, систематизация и анализ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 xml:space="preserve">полученной информации и </w:t>
            </w:r>
            <w:proofErr w:type="gramStart"/>
            <w:r w:rsidRPr="007B08D4">
              <w:rPr>
                <w:lang w:val="ru-RU"/>
              </w:rPr>
              <w:t>собранных</w:t>
            </w:r>
            <w:proofErr w:type="gramEnd"/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материалов;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  <w:r w:rsidRPr="007B08D4">
              <w:rPr>
                <w:lang w:val="ru-RU"/>
              </w:rPr>
              <w:t>- участие в подготовке научных статей, тезисов, докладов, презентаций по теме научно-исследовательской работы;</w:t>
            </w: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B08D4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- выступление с докладами на научных конференциях и научных семинарах ИСЗФ СО РАН</w:t>
            </w:r>
          </w:p>
        </w:tc>
        <w:tc>
          <w:tcPr>
            <w:tcW w:w="0" w:type="auto"/>
          </w:tcPr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lastRenderedPageBreak/>
              <w:t>2: Проведена обработка и систематизации информации, а также сопоставление полученных материалов с известными результатами, сформулированы результаты работы.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Результаты сформулированы без сопоставления полученных материалов с известными результатами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0: Отсутствуют сформулированные результаты.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 xml:space="preserve">2: Имеются проекты научных статей или тезисов </w:t>
            </w:r>
            <w:proofErr w:type="gramStart"/>
            <w:r w:rsidRPr="00736709">
              <w:rPr>
                <w:lang w:val="ru-RU"/>
              </w:rPr>
              <w:t>докладов</w:t>
            </w:r>
            <w:proofErr w:type="gramEnd"/>
            <w:r w:rsidRPr="00736709">
              <w:rPr>
                <w:lang w:val="ru-RU"/>
              </w:rPr>
              <w:t xml:space="preserve"> в которых системно изложены полученные </w:t>
            </w:r>
            <w:r w:rsidRPr="00736709">
              <w:rPr>
                <w:lang w:val="ru-RU"/>
              </w:rPr>
              <w:lastRenderedPageBreak/>
              <w:t>результаты.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Имеется проект научных статей или тезисов, но результаты системно не изложены, либо проект отсутствует, но умеет изложить постановку задачи, ключевые тезисы работы.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0: Научные статьи, тезисы или презентации отсутствуют, либо в научных работах научная картина мира отражена некорректно и/или нарушены базовые физические законы.</w:t>
            </w:r>
          </w:p>
          <w:p w:rsidR="00736709" w:rsidRPr="00736709" w:rsidRDefault="00736709" w:rsidP="005B2963">
            <w:pPr>
              <w:jc w:val="both"/>
              <w:rPr>
                <w:b/>
                <w:lang w:val="ru-RU"/>
              </w:rPr>
            </w:pP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2: Имеются выступления на научных конференциях.</w:t>
            </w:r>
          </w:p>
          <w:p w:rsidR="00736709" w:rsidRPr="00736709" w:rsidRDefault="00736709" w:rsidP="005B2963">
            <w:pPr>
              <w:jc w:val="both"/>
              <w:rPr>
                <w:lang w:val="ru-RU"/>
              </w:rPr>
            </w:pPr>
            <w:r w:rsidRPr="00736709">
              <w:rPr>
                <w:lang w:val="ru-RU"/>
              </w:rPr>
              <w:t>1: Выступления имеются, но не на конференциях.</w:t>
            </w:r>
          </w:p>
          <w:p w:rsidR="00736709" w:rsidRDefault="00736709" w:rsidP="005B2963">
            <w:pPr>
              <w:jc w:val="both"/>
            </w:pPr>
            <w:r>
              <w:t xml:space="preserve">0: </w:t>
            </w:r>
            <w:proofErr w:type="spellStart"/>
            <w:r>
              <w:t>Выступления</w:t>
            </w:r>
            <w:proofErr w:type="spellEnd"/>
            <w:r>
              <w:t xml:space="preserve"> </w:t>
            </w:r>
            <w:proofErr w:type="spellStart"/>
            <w:r>
              <w:t>отсутствуют</w:t>
            </w:r>
            <w:proofErr w:type="spellEnd"/>
            <w:r>
              <w:t>.</w:t>
            </w:r>
          </w:p>
          <w:p w:rsidR="00736709" w:rsidRDefault="00736709" w:rsidP="005B2963">
            <w:pPr>
              <w:jc w:val="both"/>
            </w:pPr>
          </w:p>
        </w:tc>
        <w:tc>
          <w:tcPr>
            <w:tcW w:w="0" w:type="auto"/>
          </w:tcPr>
          <w:p w:rsidR="0044232A" w:rsidRDefault="00086A01" w:rsidP="005B2963">
            <w:pPr>
              <w:jc w:val="both"/>
              <w:rPr>
                <w:lang w:val="ru-RU"/>
              </w:rPr>
            </w:pPr>
            <w:r>
              <w:lastRenderedPageBreak/>
              <w:t>{{SCORE_1}}</w:t>
            </w: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086A01" w:rsidP="005B2963">
            <w:pPr>
              <w:jc w:val="both"/>
              <w:rPr>
                <w:lang w:val="ru-RU"/>
              </w:rPr>
            </w:pPr>
            <w:r>
              <w:lastRenderedPageBreak/>
              <w:t>{{SCORE_2}}</w:t>
            </w: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44232A" w:rsidRDefault="0044232A" w:rsidP="005B2963">
            <w:pPr>
              <w:jc w:val="both"/>
              <w:rPr>
                <w:lang w:val="ru-RU"/>
              </w:rPr>
            </w:pPr>
          </w:p>
          <w:p w:rsidR="00086A01" w:rsidRDefault="00086A01" w:rsidP="005B2963">
            <w:pPr>
              <w:jc w:val="both"/>
            </w:pPr>
          </w:p>
          <w:p w:rsidR="00086A01" w:rsidRDefault="00086A01" w:rsidP="005B2963">
            <w:pPr>
              <w:jc w:val="both"/>
            </w:pPr>
          </w:p>
          <w:p w:rsidR="0044232A" w:rsidRPr="0044232A" w:rsidRDefault="00086A01" w:rsidP="005B2963">
            <w:pPr>
              <w:jc w:val="both"/>
              <w:rPr>
                <w:lang w:val="ru-RU"/>
              </w:rPr>
            </w:pPr>
            <w:r>
              <w:t>{{SCORE_3}}</w:t>
            </w:r>
          </w:p>
        </w:tc>
      </w:tr>
      <w:tr w:rsidR="00736709" w:rsidTr="005B2963">
        <w:trPr>
          <w:trHeight w:val="20"/>
        </w:trPr>
        <w:tc>
          <w:tcPr>
            <w:tcW w:w="0" w:type="auto"/>
          </w:tcPr>
          <w:p w:rsidR="00736709" w:rsidRDefault="00736709" w:rsidP="005B2963">
            <w:pPr>
              <w:jc w:val="both"/>
            </w:pPr>
          </w:p>
        </w:tc>
        <w:tc>
          <w:tcPr>
            <w:tcW w:w="0" w:type="auto"/>
            <w:gridSpan w:val="4"/>
          </w:tcPr>
          <w:p w:rsidR="00736709" w:rsidRDefault="00736709" w:rsidP="005B2963">
            <w:pPr>
              <w:jc w:val="both"/>
            </w:pPr>
            <w:r>
              <w:rPr>
                <w:b/>
              </w:rPr>
              <w:t xml:space="preserve">ПКА-2: </w:t>
            </w:r>
            <w:proofErr w:type="spellStart"/>
            <w:r>
              <w:rPr>
                <w:b/>
              </w:rPr>
              <w:t>Итого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баллов</w:t>
            </w:r>
            <w:proofErr w:type="spellEnd"/>
          </w:p>
        </w:tc>
        <w:tc>
          <w:tcPr>
            <w:tcW w:w="0" w:type="auto"/>
          </w:tcPr>
          <w:p w:rsidR="00736709" w:rsidRPr="0044232A" w:rsidRDefault="00086A01" w:rsidP="005B2963">
            <w:pPr>
              <w:jc w:val="both"/>
              <w:rPr>
                <w:lang w:val="ru-RU"/>
              </w:rPr>
            </w:pPr>
            <w:r>
              <w:t>{{PKA2_SUM}}</w:t>
            </w:r>
          </w:p>
        </w:tc>
      </w:tr>
    </w:tbl>
    <w:p w:rsidR="00736709" w:rsidRDefault="00736709" w:rsidP="0073670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36709" w:rsidRPr="00AE4432" w:rsidRDefault="00736709" w:rsidP="007367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4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Руководитель практики </w:t>
      </w:r>
      <w:r w:rsidR="008E2A69">
        <w:t>{{SUPERVISOR_FIO}}</w:t>
      </w:r>
    </w:p>
    <w:p w:rsidR="00736709" w:rsidRPr="00AE4432" w:rsidRDefault="00736709" w:rsidP="0073670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4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                                             </w:t>
      </w:r>
      <w:r w:rsidRPr="00AE4432">
        <w:rPr>
          <w:rFonts w:ascii="Times New Roman" w:eastAsia="Times New Roman" w:hAnsi="Times New Roman" w:cs="Times New Roman"/>
          <w:sz w:val="20"/>
          <w:szCs w:val="20"/>
          <w:lang w:val="ru-RU"/>
        </w:rPr>
        <w:t>(уч. степень) (ФИО)                                           (подпись)</w:t>
      </w:r>
    </w:p>
    <w:p w:rsidR="00736709" w:rsidRPr="00AE4432" w:rsidRDefault="00736709" w:rsidP="0073670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432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8E2A69" w:rsidRPr="008E2A69">
        <w:rPr>
          <w:rFonts w:ascii="Times New Roman" w:eastAsia="Times New Roman" w:hAnsi="Times New Roman" w:cs="Times New Roman"/>
          <w:sz w:val="24"/>
          <w:szCs w:val="24"/>
          <w:lang w:val="ru-RU"/>
        </w:rPr>
        <w:t>{{DATE_END}}</w:t>
      </w:r>
    </w:p>
    <w:p w:rsidR="003B6F8B" w:rsidRPr="00AE4432" w:rsidRDefault="003B6F8B" w:rsidP="00736709">
      <w:pPr>
        <w:rPr>
          <w:lang w:val="ru-RU"/>
        </w:rPr>
      </w:pPr>
    </w:p>
    <w:sectPr w:rsidR="003B6F8B" w:rsidRPr="00AE4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6A01"/>
    <w:rsid w:val="000F0118"/>
    <w:rsid w:val="001165F9"/>
    <w:rsid w:val="0015074B"/>
    <w:rsid w:val="0029639D"/>
    <w:rsid w:val="00297746"/>
    <w:rsid w:val="00326F90"/>
    <w:rsid w:val="00392F65"/>
    <w:rsid w:val="003B6F8B"/>
    <w:rsid w:val="0044232A"/>
    <w:rsid w:val="0066267A"/>
    <w:rsid w:val="00663402"/>
    <w:rsid w:val="00736709"/>
    <w:rsid w:val="007622C0"/>
    <w:rsid w:val="007B08D4"/>
    <w:rsid w:val="00830ED1"/>
    <w:rsid w:val="008B4321"/>
    <w:rsid w:val="008E2A69"/>
    <w:rsid w:val="00974282"/>
    <w:rsid w:val="00A32F82"/>
    <w:rsid w:val="00AA1D8D"/>
    <w:rsid w:val="00AC279A"/>
    <w:rsid w:val="00AE4432"/>
    <w:rsid w:val="00B47730"/>
    <w:rsid w:val="00CB0664"/>
    <w:rsid w:val="00E51F91"/>
    <w:rsid w:val="00EF2385"/>
    <w:rsid w:val="00FC693F"/>
    <w:rsid w:val="00FD4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445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644BAF0-B366-45F1-B6C0-D74F04170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13140</TotalTime>
  <Pages>1</Pages>
  <Words>2746</Words>
  <Characters>15654</Characters>
  <Application>Microsoft Office Word</Application>
  <DocSecurity>0</DocSecurity>
  <Lines>130</Lines>
  <Paragraphs>36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18364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Chuiko</cp:lastModifiedBy>
  <cp:revision>20</cp:revision>
  <dcterms:created xsi:type="dcterms:W3CDTF">2013-12-23T23:15:00Z</dcterms:created>
  <dcterms:modified xsi:type="dcterms:W3CDTF">2026-02-11T08:16:00Z</dcterms:modified>
  <cp:category/>
</cp:coreProperties>
</file>